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Rafael Santana</w:t>
      </w:r>
    </w:p>
    <w:p>
      <w:r>
        <w:t>Correo: rafael.santana@ejemplo.test · Teléfono: 809-555-0104</w:t>
      </w:r>
    </w:p>
    <w:p>
      <w:r>
        <w:t>(Candidato ficticio creado solo para esta práctica.)</w:t>
      </w:r>
    </w:p>
    <w:p>
      <w:pPr>
        <w:pStyle w:val="Heading1"/>
      </w:pPr>
      <w:r>
        <w:t>Perfil profesional</w:t>
      </w:r>
    </w:p>
    <w:p>
      <w:r>
        <w:t>Ingeniero en sistemas con 5 años administrando bases de datos y plataformas web institucionales.</w:t>
      </w:r>
    </w:p>
    <w:p>
      <w:pPr>
        <w:pStyle w:val="Heading1"/>
      </w:pPr>
      <w:r>
        <w:t>Experiencia laboral</w:t>
      </w:r>
    </w:p>
    <w:p>
      <w:pPr>
        <w:pStyle w:val="ListBullet"/>
      </w:pPr>
      <w:r>
        <w:t>Administrador de Base de Datos — Dirección de Tecnología (2021-2026)</w:t>
      </w:r>
    </w:p>
    <w:p>
      <w:r>
        <w:t>Respaldos, optimización de consultas PostgreSQL, soporte a sistemas de nómina.</w:t>
      </w:r>
    </w:p>
    <w:p>
      <w:pPr>
        <w:pStyle w:val="ListBullet"/>
      </w:pPr>
      <w:r>
        <w:t>Desarrollador Web — Empresa privada (2019-2021)</w:t>
      </w:r>
    </w:p>
    <w:p>
      <w:r>
        <w:t>Desarrollo de portales y APIs en Node.js.</w:t>
      </w:r>
    </w:p>
    <w:p>
      <w:pPr>
        <w:pStyle w:val="Heading1"/>
      </w:pPr>
      <w:r>
        <w:t>Formación académica</w:t>
      </w:r>
    </w:p>
    <w:p>
      <w:r>
        <w:t>Ingeniería de Sistemas — INTEC (2019).</w:t>
      </w:r>
    </w:p>
    <w:p>
      <w:pPr>
        <w:pStyle w:val="Heading1"/>
      </w:pPr>
      <w:r>
        <w:t>Habilidades</w:t>
      </w:r>
    </w:p>
    <w:p>
      <w:r>
        <w:t>PostgreSQL, Node.js, SQL, seguridad de la información, documentación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